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b/>
          <w:color w:val="0F0F0F"/>
          <w:sz w:val="48"/>
        </w:rPr>
        <w:t>TEXTOS PARA LP ZIYECH</w:t>
      </w:r>
    </w:p>
    <w:p>
      <w:pPr>
        <w:spacing w:after="320"/>
        <w:jc w:val="center"/>
      </w:pPr>
      <w:r>
        <w:rPr>
          <w:color w:val="AE8A43"/>
          <w:sz w:val="20"/>
        </w:rPr>
        <w:t>Landing Page • Botafogo</w:t>
      </w:r>
    </w:p>
    <w:p>
      <w:pPr>
        <w:spacing w:after="200"/>
        <w:pBdr>
          <w:bottom w:val="single" w:sz="12" w:space="1" w:color="AE8A43"/>
        </w:pBdr>
      </w:pPr>
    </w:p>
    <w:p>
      <w:pPr>
        <w:spacing w:before="360" w:after="80"/>
      </w:pPr>
      <w:r>
        <w:rPr>
          <w:b/>
          <w:color w:val="AE8A43"/>
          <w:sz w:val="18"/>
        </w:rPr>
        <w:t>PRIMEIRO QUADRANTE</w:t>
      </w:r>
    </w:p>
    <w:p>
      <w:pPr>
        <w:spacing w:after="200"/>
      </w:pPr>
      <w:r>
        <w:rPr>
          <w:b/>
          <w:color w:val="0F0F0F"/>
          <w:sz w:val="38"/>
        </w:rPr>
        <w:t>ZIYECH AGORA É BOTAFOGO!</w:t>
      </w:r>
    </w:p>
    <w:p>
      <w:pPr>
        <w:spacing w:after="180"/>
      </w:pPr>
      <w:r>
        <w:rPr>
          <w:b w:val="0"/>
          <w:color w:val="0F0F0F"/>
          <w:sz w:val="23"/>
        </w:rPr>
        <w:t>O craque marroquino se junta à Nossa Gente para vestir a camisa do Mais Tradicional do Brasil. E Marrocos ganhou um novo motivo para acompanhar o Botafogo.</w:t>
      </w:r>
    </w:p>
    <w:p>
      <w:pPr>
        <w:spacing w:before="360" w:after="80"/>
      </w:pPr>
      <w:r>
        <w:rPr>
          <w:b/>
          <w:color w:val="AE8A43"/>
          <w:sz w:val="18"/>
        </w:rPr>
        <w:t>SEGUNDO QUADRANTE</w:t>
      </w:r>
    </w:p>
    <w:p>
      <w:pPr>
        <w:spacing w:after="200"/>
      </w:pPr>
      <w:r>
        <w:rPr>
          <w:b/>
          <w:color w:val="0F0F0F"/>
          <w:sz w:val="38"/>
        </w:rPr>
        <w:t>ACOMPANHE O ZIYECH NO BOTAFOGO</w:t>
      </w:r>
    </w:p>
    <w:p>
      <w:pPr>
        <w:spacing w:after="180"/>
      </w:pPr>
      <w:r>
        <w:rPr>
          <w:b w:val="0"/>
          <w:color w:val="0F0F0F"/>
          <w:sz w:val="23"/>
        </w:rPr>
        <w:t>Deixe seus dados e faça parte da nossa base de apaixonados pelo Glorioso. Você também faz parte dessa história.</w:t>
      </w:r>
    </w:p>
    <w:p>
      <w:pPr>
        <w:spacing w:before="360" w:after="80"/>
      </w:pPr>
      <w:r>
        <w:rPr>
          <w:b/>
          <w:color w:val="AE8A43"/>
          <w:sz w:val="18"/>
        </w:rPr>
        <w:t>TERCEIRO QUADRANTE</w:t>
      </w:r>
    </w:p>
    <w:p>
      <w:pPr>
        <w:spacing w:after="200"/>
      </w:pPr>
      <w:r>
        <w:rPr>
          <w:b/>
          <w:color w:val="0F0F0F"/>
          <w:sz w:val="38"/>
        </w:rPr>
        <w:t>SOMOS O CLUBE QUE TRANSFORMOU O BRASIL NO PAÍS DO FUTEBOL.</w:t>
      </w:r>
    </w:p>
    <w:p>
      <w:pPr>
        <w:spacing w:after="180"/>
      </w:pPr>
      <w:r>
        <w:rPr>
          <w:b/>
          <w:color w:val="0F0F0F"/>
          <w:sz w:val="23"/>
        </w:rPr>
        <w:t>Desde 1904, o Botafogo faz parte da história do futebol brasileiro. Foi daqui que saíram nomes como Garrincha, Nilton Santos, Didi e Jairzinho, craques que marcaram gerações e ajudaram a construir a grandeza da Seleção Brasileira.</w:t>
      </w:r>
    </w:p>
    <w:p>
      <w:pPr>
        <w:spacing w:after="180"/>
      </w:pPr>
      <w:r>
        <w:rPr>
          <w:b/>
          <w:color w:val="0F0F0F"/>
          <w:sz w:val="23"/>
        </w:rPr>
        <w:t>Agora, Ziyech veste essa camisa. De Marrocos ao Rio, uma estrela cruza o Atlântico para seguir brilhando.</w:t>
      </w:r>
    </w:p>
    <w:p>
      <w:pPr>
        <w:spacing w:before="120" w:after="160"/>
      </w:pPr>
      <w:r>
        <w:rPr>
          <w:b/>
          <w:color w:val="AE8A43"/>
          <w:sz w:val="21"/>
        </w:rPr>
        <w:t>Sugestão para as informações do rodapé</w:t>
      </w:r>
    </w:p>
    <w:p>
      <w:pPr>
        <w:spacing w:after="200"/>
      </w:pPr>
      <w:r>
        <w:t>Se me permitem, pessoal. Faria uma simples mudança nas informações do rodapé. Acho que seria mais impactante se tivermos: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cantSplit/>
        </w:trPr>
        <w:tc>
          <w:tcPr>
            <w:tcW w:type="dxa" w:w="3168"/>
            <w:shd w:fill="111111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40"/>
              <w:jc w:val="center"/>
            </w:pPr>
            <w:r>
              <w:rPr>
                <w:b/>
                <w:color w:val="AE8A43"/>
                <w:sz w:val="38"/>
              </w:rPr>
              <w:t>82</w:t>
            </w:r>
          </w:p>
          <w:p>
            <w:pPr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TÍTULOS</w:t>
            </w:r>
          </w:p>
        </w:tc>
        <w:tc>
          <w:tcPr>
            <w:tcW w:type="dxa" w:w="3168"/>
            <w:shd w:fill="111111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40"/>
              <w:jc w:val="center"/>
            </w:pPr>
            <w:r>
              <w:rPr>
                <w:b/>
                <w:color w:val="AE8A43"/>
                <w:sz w:val="38"/>
              </w:rPr>
              <w:t>48</w:t>
            </w:r>
          </w:p>
          <w:p>
            <w:pPr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JOGADORES CEDIDOS AO BRASIL EM COPAS</w:t>
            </w:r>
          </w:p>
        </w:tc>
        <w:tc>
          <w:tcPr>
            <w:tcW w:type="dxa" w:w="3168"/>
            <w:shd w:fill="111111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40"/>
              <w:jc w:val="center"/>
            </w:pPr>
            <w:r>
              <w:rPr>
                <w:b/>
                <w:color w:val="AE8A43"/>
                <w:sz w:val="38"/>
              </w:rPr>
              <w:t>1º</w:t>
            </w:r>
          </w:p>
          <w:p>
            <w:pPr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CLUBE QUE MAIS CEDEU JOGADORES À SELEÇÃO EM MUNDIAIS</w:t>
            </w:r>
          </w:p>
        </w:tc>
      </w:tr>
    </w:tbl>
    <w:p>
      <w:pPr>
        <w:spacing w:before="360" w:after="80"/>
      </w:pPr>
      <w:r>
        <w:rPr>
          <w:b/>
          <w:color w:val="AE8A43"/>
          <w:sz w:val="18"/>
        </w:rPr>
        <w:t>QUARTO QUADRANTE</w:t>
      </w:r>
    </w:p>
    <w:p>
      <w:pPr>
        <w:spacing w:after="200"/>
      </w:pPr>
      <w:r>
        <w:rPr>
          <w:b/>
          <w:color w:val="0F0F0F"/>
          <w:sz w:val="38"/>
        </w:rPr>
        <w:t>SOMOS BOTAFOGO DE VERDADE.</w:t>
      </w:r>
    </w:p>
    <w:p>
      <w:pPr>
        <w:spacing w:after="180"/>
      </w:pPr>
      <w:r>
        <w:rPr>
          <w:b w:val="0"/>
          <w:color w:val="0F0F0F"/>
          <w:sz w:val="23"/>
        </w:rPr>
        <w:t>A lendária camisa 7 de Garrincha ganhou um novo significado. Hoje, ela representa quem guia o Botafogo todos os dias: a nossa torcida, a Nossa Gente. Onde o Glorioso estiver, você está junto.</w:t>
      </w:r>
    </w:p>
    <w:p>
      <w:pPr>
        <w:spacing w:before="120" w:after="120"/>
      </w:pPr>
      <w:r>
        <w:rPr>
          <w:b/>
          <w:color w:val="AE8A43"/>
          <w:sz w:val="21"/>
        </w:rPr>
        <w:t>Tópicos</w:t>
      </w:r>
    </w:p>
    <w:p>
      <w:pPr>
        <w:pStyle w:val="ListBullet"/>
        <w:spacing w:after="80"/>
        <w:ind w:left="360"/>
      </w:pPr>
      <w:r>
        <w:rPr>
          <w:b/>
          <w:sz w:val="22"/>
        </w:rPr>
        <w:t>Acompanhe Ziyech e o elenco de perto</w:t>
      </w:r>
    </w:p>
    <w:p>
      <w:pPr>
        <w:pStyle w:val="ListBullet"/>
        <w:spacing w:after="80"/>
        <w:ind w:left="360"/>
      </w:pPr>
      <w:r>
        <w:rPr>
          <w:b/>
          <w:sz w:val="22"/>
        </w:rPr>
        <w:t>Viva conteúdos e experiências do Glorioso</w:t>
      </w:r>
    </w:p>
    <w:p>
      <w:pPr>
        <w:pStyle w:val="ListBullet"/>
        <w:spacing w:after="80"/>
        <w:ind w:left="360"/>
      </w:pPr>
      <w:r>
        <w:rPr>
          <w:b/>
          <w:sz w:val="22"/>
        </w:rPr>
        <w:t>Faça parte do Botafogo de qualquer lugar do mundo</w:t>
      </w:r>
    </w:p>
    <w:p>
      <w:pPr>
        <w:spacing w:before="200" w:after="0"/>
      </w:pPr>
      <w:r>
        <w:rPr>
          <w:b/>
          <w:i/>
          <w:color w:val="AE8A43"/>
          <w:sz w:val="26"/>
        </w:rPr>
        <w:t>“Tua Estrela Solitária te conduz.”</w:t>
      </w:r>
    </w:p>
    <w:p>
      <w:pPr>
        <w:spacing w:after="200"/>
      </w:pPr>
      <w:r>
        <w:rPr>
          <w:i/>
          <w:color w:val="5A5A5A"/>
          <w:sz w:val="18"/>
        </w:rPr>
        <w:t>Hino do Botafogo</w:t>
      </w:r>
    </w:p>
    <w:p>
      <w:pPr>
        <w:spacing w:before="120" w:after="0"/>
        <w:jc w:val="center"/>
        <w:shd w:fill="111111"/>
      </w:pPr>
      <w:r>
        <w:rPr>
          <w:b/>
          <w:color w:val="FFFFFF"/>
          <w:sz w:val="26"/>
        </w:rPr>
        <w:t>CTA:  SEJA CAMISA 7</w:t>
      </w:r>
    </w:p>
    <w:sectPr w:rsidR="00FC693F" w:rsidRPr="0006063C" w:rsidSect="00034616">
      <w:footerReference w:type="default" r:id="rId9"/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5A5A"/>
        <w:sz w:val="16"/>
      </w:rPr>
      <w:t>Textos para LP Ziyech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Aptos" w:hAnsi="Aptos"/>
      <w:color w:val="0F0F0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